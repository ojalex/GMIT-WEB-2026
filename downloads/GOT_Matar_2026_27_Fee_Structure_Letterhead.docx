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" cy="656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t_matar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6567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4"/>
        </w:rPr>
        <w:br/>
        <w:t>GOT MATAR INSTITUTE OF TECHNOLOGY</w:t>
        <w:br/>
      </w:r>
      <w:r>
        <w:rPr>
          <w:sz w:val="16"/>
        </w:rPr>
        <w:t>P.O Box 20-40632, Nyamonyi, Kenya, Phone: 0719462881/0726039079</w:t>
        <w:br/>
        <w:t>EMAIL: gotmatar2023@gmail.com    WEBSITE: www.gotmatarinstitute.ac.ke</w:t>
      </w:r>
    </w:p>
    <w:p>
      <w:pPr>
        <w:jc w:val="center"/>
      </w:pPr>
      <w:r>
        <w:rPr>
          <w:b/>
          <w:sz w:val="24"/>
        </w:rPr>
        <w:t>2026/27 FEE STRUCTURE AND EXAMINATION FEES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4"/>
        <w:gridCol w:w="1774"/>
        <w:gridCol w:w="1774"/>
        <w:gridCol w:w="1774"/>
        <w:gridCol w:w="1774"/>
        <w:gridCol w:w="1774"/>
        <w:gridCol w:w="1774"/>
        <w:gridCol w:w="1774"/>
        <w:gridCol w:w="1774"/>
      </w:tblGrid>
      <w:tr>
        <w:tc>
          <w:tcPr>
            <w:tcW w:type="dxa" w:w="1774"/>
            <w:vAlign w:val="center"/>
            <w:shd w:fill="EEEEEE"/>
          </w:tcPr>
          <w:p>
            <w:pPr>
              <w:jc w:val="center"/>
            </w:pPr>
            <w:r>
              <w:rPr>
                <w:b/>
                <w:sz w:val="14"/>
              </w:rPr>
              <w:t>DEPARTMENT</w:t>
            </w:r>
          </w:p>
        </w:tc>
        <w:tc>
          <w:tcPr>
            <w:tcW w:type="dxa" w:w="1774"/>
            <w:vAlign w:val="center"/>
            <w:shd w:fill="EEEEEE"/>
          </w:tcPr>
          <w:p>
            <w:pPr>
              <w:jc w:val="center"/>
            </w:pPr>
            <w:r>
              <w:rPr>
                <w:b/>
                <w:sz w:val="14"/>
              </w:rPr>
              <w:t>LEVEL</w:t>
              <w:br/>
              <w:t>KNEC/CDACC</w:t>
            </w:r>
          </w:p>
        </w:tc>
        <w:tc>
          <w:tcPr>
            <w:tcW w:type="dxa" w:w="1774"/>
            <w:vAlign w:val="center"/>
            <w:shd w:fill="EEEEEE"/>
          </w:tcPr>
          <w:p>
            <w:pPr>
              <w:jc w:val="center"/>
            </w:pPr>
            <w:r>
              <w:rPr>
                <w:b/>
                <w:sz w:val="14"/>
              </w:rPr>
              <w:t>TUITION</w:t>
              <w:br/>
              <w:t>FEE</w:t>
            </w:r>
          </w:p>
        </w:tc>
        <w:tc>
          <w:tcPr>
            <w:tcW w:type="dxa" w:w="1774"/>
            <w:vAlign w:val="center"/>
            <w:shd w:fill="EEEEEE"/>
          </w:tcPr>
          <w:p>
            <w:pPr>
              <w:jc w:val="center"/>
            </w:pPr>
            <w:r>
              <w:rPr>
                <w:b/>
                <w:sz w:val="14"/>
              </w:rPr>
              <w:t>TERM</w:t>
              <w:br/>
              <w:t>ONE</w:t>
            </w:r>
          </w:p>
        </w:tc>
        <w:tc>
          <w:tcPr>
            <w:tcW w:type="dxa" w:w="1774"/>
            <w:vAlign w:val="center"/>
            <w:shd w:fill="EEEEEE"/>
          </w:tcPr>
          <w:p>
            <w:pPr>
              <w:jc w:val="center"/>
            </w:pPr>
            <w:r>
              <w:rPr>
                <w:b/>
                <w:sz w:val="14"/>
              </w:rPr>
              <w:t>TERM</w:t>
              <w:br/>
              <w:t>TWO</w:t>
            </w:r>
          </w:p>
        </w:tc>
        <w:tc>
          <w:tcPr>
            <w:tcW w:type="dxa" w:w="1774"/>
            <w:vAlign w:val="center"/>
            <w:shd w:fill="EEEEEE"/>
          </w:tcPr>
          <w:p>
            <w:pPr>
              <w:jc w:val="center"/>
            </w:pPr>
            <w:r>
              <w:rPr>
                <w:b/>
                <w:sz w:val="14"/>
              </w:rPr>
              <w:t>TERM</w:t>
              <w:br/>
              <w:t>THREE</w:t>
            </w:r>
          </w:p>
        </w:tc>
        <w:tc>
          <w:tcPr>
            <w:tcW w:type="dxa" w:w="1774"/>
            <w:vAlign w:val="center"/>
            <w:shd w:fill="EEEEEE"/>
          </w:tcPr>
          <w:p>
            <w:pPr>
              <w:jc w:val="center"/>
            </w:pPr>
            <w:r>
              <w:rPr>
                <w:b/>
                <w:sz w:val="14"/>
              </w:rPr>
              <w:t>TOTAL</w:t>
              <w:br/>
              <w:t>FEE</w:t>
            </w:r>
          </w:p>
        </w:tc>
        <w:tc>
          <w:tcPr>
            <w:tcW w:type="dxa" w:w="1774"/>
            <w:vAlign w:val="center"/>
            <w:shd w:fill="EEEEEE"/>
          </w:tcPr>
          <w:p>
            <w:pPr>
              <w:jc w:val="center"/>
            </w:pPr>
            <w:r>
              <w:rPr>
                <w:b/>
                <w:sz w:val="14"/>
              </w:rPr>
              <w:t>KNEC</w:t>
              <w:br/>
              <w:t>EXAM FEE</w:t>
            </w:r>
          </w:p>
        </w:tc>
        <w:tc>
          <w:tcPr>
            <w:tcW w:type="dxa" w:w="1774"/>
            <w:vAlign w:val="center"/>
            <w:shd w:fill="EEEEEE"/>
          </w:tcPr>
          <w:p>
            <w:pPr>
              <w:jc w:val="center"/>
            </w:pPr>
            <w:r>
              <w:rPr>
                <w:b/>
                <w:sz w:val="14"/>
              </w:rPr>
              <w:t>NITA</w:t>
              <w:br/>
              <w:t>EXAM FEE</w:t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/>
                <w:sz w:val="14"/>
              </w:rPr>
              <w:t>AUTOMOTIVE</w:t>
              <w:br/>
              <w:t>ENGINEERING</w:t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Diploma / Level 6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30000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30000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Certificate / level 5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11000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Artisan / Level 4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Grades / Level 3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/>
                <w:sz w:val="14"/>
              </w:rPr>
              <w:t>FOOD AND</w:t>
              <w:br/>
              <w:t>BEVERAGE</w:t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Diploma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30000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30000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Certificate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11000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Artisan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/>
                <w:sz w:val="14"/>
              </w:rPr>
              <w:t>INFORMATION</w:t>
              <w:br/>
              <w:t>COMMUNICATI</w:t>
              <w:br/>
              <w:t>ON</w:t>
              <w:br/>
              <w:t>&amp;TECHNOLOG</w:t>
              <w:br/>
              <w:t>Y</w:t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Diploma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30000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30000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Certificate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11000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/>
                <w:sz w:val="14"/>
              </w:rPr>
              <w:t>DRESS &amp;</w:t>
              <w:br/>
              <w:t>GARMENT</w:t>
              <w:br/>
              <w:t>MAKING</w:t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Diploma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30000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30000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Certificate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11000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Artisan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Grades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/>
                <w:sz w:val="14"/>
              </w:rPr>
              <w:t>HAIR</w:t>
              <w:br/>
              <w:t>DREESING &amp;</w:t>
              <w:br/>
              <w:t>BEAUTY</w:t>
              <w:br/>
              <w:t>THERAPY</w:t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Certificate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11000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Grades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/>
                <w:sz w:val="14"/>
              </w:rPr>
              <w:t>BUILDING</w:t>
              <w:br/>
              <w:t>TECHNOLOGY</w:t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Certificate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11000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Grades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/>
                <w:sz w:val="14"/>
              </w:rPr>
              <w:t>ELECTRONICS</w:t>
              <w:br/>
              <w:t>&amp; ELETRICAL</w:t>
              <w:br/>
              <w:t>ENGINEERING</w:t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Certificate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11000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Artisan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Grades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20000</w:t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774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</w:tbl>
    <w:p>
      <w:pPr>
        <w:spacing w:after="10"/>
      </w:pPr>
      <w:r>
        <w:rPr>
          <w:b/>
          <w:sz w:val="15"/>
        </w:rPr>
        <w:t>SHORT COURSES</w:t>
      </w:r>
    </w:p>
    <w:p>
      <w:pPr>
        <w:spacing w:after="10"/>
      </w:pPr>
      <w:r>
        <w:rPr>
          <w:b/>
          <w:sz w:val="15"/>
        </w:rPr>
        <w:t>Computer Packages 3 months 3,500; Computer Networking/Maintenance 2 months 6000</w:t>
      </w:r>
    </w:p>
    <w:p>
      <w:pPr>
        <w:spacing w:after="10"/>
      </w:pPr>
      <w:r>
        <w:rPr>
          <w:b/>
          <w:sz w:val="15"/>
        </w:rPr>
        <w:t>THE ABOVE FIGURES DO NOT INCLUDE NATIONAL EXAMINATION FEES.</w:t>
      </w:r>
    </w:p>
    <w:p>
      <w:pPr>
        <w:spacing w:after="10"/>
      </w:pPr>
      <w:r>
        <w:rPr>
          <w:b/>
          <w:sz w:val="15"/>
        </w:rPr>
        <w:t>NOTE 1: Payments to be made through the ACCOUNTS below.</w:t>
      </w:r>
    </w:p>
    <w:p>
      <w:pPr>
        <w:spacing w:after="10"/>
      </w:pPr>
      <w:r>
        <w:rPr>
          <w:b/>
          <w:sz w:val="15"/>
        </w:rPr>
        <w:t>Through college administration                                      OR</w:t>
      </w:r>
    </w:p>
    <w:p>
      <w:pPr>
        <w:spacing w:after="10"/>
      </w:pPr>
      <w:r>
        <w:rPr>
          <w:b w:val="0"/>
          <w:sz w:val="15"/>
        </w:rPr>
        <w:t>(a) CO-OPERATIVEBANK                         LIPA NA MPESA</w:t>
      </w:r>
    </w:p>
    <w:p>
      <w:pPr>
        <w:spacing w:after="10"/>
      </w:pPr>
      <w:r>
        <w:rPr>
          <w:b w:val="0"/>
          <w:sz w:val="15"/>
        </w:rPr>
        <w:t>BONDO BRANCH                                 PAYBILL: 400222</w:t>
      </w:r>
    </w:p>
    <w:p>
      <w:pPr>
        <w:spacing w:after="10"/>
      </w:pPr>
      <w:r>
        <w:rPr>
          <w:b w:val="0"/>
          <w:sz w:val="15"/>
        </w:rPr>
        <w:t>ACCOUNT NO: 1129851256400                    BUSSINESS NO. : 1128549#NAME</w:t>
      </w:r>
    </w:p>
    <w:p>
      <w:pPr>
        <w:spacing w:after="10"/>
      </w:pPr>
      <w:r>
        <w:rPr>
          <w:b w:val="0"/>
          <w:sz w:val="15"/>
        </w:rPr>
        <w:t xml:space="preserve">                                             ACCOUNT NAME: GOT MATAR INSTITUTE OF TECHNOLOGY</w:t>
      </w:r>
    </w:p>
    <w:p>
      <w:pPr>
        <w:spacing w:after="10"/>
      </w:pPr>
      <w:r>
        <w:rPr>
          <w:b/>
          <w:sz w:val="15"/>
        </w:rPr>
        <w:t>EXAMS FEE ACCOUNT</w:t>
      </w:r>
    </w:p>
    <w:p>
      <w:pPr>
        <w:spacing w:after="10"/>
      </w:pPr>
      <w:r>
        <w:rPr>
          <w:b w:val="0"/>
          <w:sz w:val="15"/>
        </w:rPr>
        <w:t>(b) ACCOUNT NAME: GOT MATAR INSTITUTE OF TECHNOLOGY</w:t>
      </w:r>
    </w:p>
    <w:p>
      <w:pPr>
        <w:spacing w:after="10"/>
      </w:pPr>
      <w:r>
        <w:rPr>
          <w:b w:val="0"/>
          <w:sz w:val="15"/>
        </w:rPr>
        <w:t>ACCOUNT TYPE: EXAMS ACCOUNT</w:t>
      </w:r>
    </w:p>
    <w:p>
      <w:pPr>
        <w:spacing w:after="10"/>
      </w:pPr>
      <w:r>
        <w:rPr>
          <w:b w:val="0"/>
          <w:sz w:val="15"/>
        </w:rPr>
        <w:t>A/C: 01108512564001  OR  PAYBILL; 400200  ACCOUNT: 626121  ACCOUNT NAME: COOPERATIVE BANK; BONDO BRANCH</w:t>
      </w:r>
    </w:p>
    <w:p>
      <w:pPr>
        <w:spacing w:after="10"/>
      </w:pPr>
      <w:r>
        <w:rPr>
          <w:b/>
          <w:sz w:val="15"/>
        </w:rPr>
        <w:t>NOTE 2: Fees paid shall not be refunded. Any excess amount shall be regarded as payment for the consecutive term</w:t>
      </w:r>
    </w:p>
    <w:p>
      <w:pPr>
        <w:spacing w:after="10"/>
      </w:pPr>
      <w:r>
        <w:rPr>
          <w:b/>
          <w:sz w:val="15"/>
        </w:rPr>
        <w:t>NOTE 3: The trainees will have to clear college fees before registering for National Examination.</w:t>
      </w:r>
    </w:p>
    <w:p>
      <w:pPr>
        <w:spacing w:after="10"/>
      </w:pPr>
      <w:r>
        <w:rPr>
          <w:b/>
          <w:sz w:val="15"/>
        </w:rPr>
        <w:t>ADDITIONAL NOTES</w:t>
      </w:r>
    </w:p>
    <w:p>
      <w:pPr>
        <w:spacing w:after="10"/>
      </w:pPr>
      <w:r>
        <w:rPr>
          <w:b w:val="0"/>
          <w:sz w:val="15"/>
        </w:rPr>
        <w:t>− Admission 2500/-</w:t>
      </w:r>
    </w:p>
    <w:p>
      <w:pPr>
        <w:spacing w:after="10"/>
      </w:pPr>
      <w:r>
        <w:rPr>
          <w:b w:val="0"/>
          <w:sz w:val="15"/>
        </w:rPr>
        <w:t>− Practical fee 1500/= Per term</w:t>
      </w:r>
    </w:p>
    <w:p>
      <w:pPr>
        <w:spacing w:after="10"/>
      </w:pPr>
      <w:r>
        <w:rPr>
          <w:b w:val="0"/>
          <w:sz w:val="15"/>
        </w:rPr>
        <w:t>− Hostel fee 4000/= Per term</w:t>
      </w:r>
    </w:p>
    <w:p>
      <w:pPr>
        <w:spacing w:after="10"/>
      </w:pPr>
      <w:r>
        <w:rPr>
          <w:b w:val="0"/>
          <w:sz w:val="15"/>
        </w:rPr>
        <w:t>− Exam fee —</w:t>
      </w:r>
    </w:p>
    <w:sectPr w:rsidR="00FC693F" w:rsidRPr="0006063C" w:rsidSect="00034616">
      <w:headerReference w:type="default" r:id="rId10"/>
      <w:pgSz w:w="16834" w:h="11909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9875520" cy="16769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_clea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5520" cy="16769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